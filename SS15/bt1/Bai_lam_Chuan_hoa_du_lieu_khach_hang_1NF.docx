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E4D" w:rsidRDefault="00A42B72">
      <w:pPr>
        <w:jc w:val="center"/>
      </w:pPr>
      <w:r>
        <w:rPr>
          <w:b/>
          <w:sz w:val="32"/>
        </w:rPr>
        <w:t>BÀI LÀM</w:t>
      </w:r>
      <w:r>
        <w:rPr>
          <w:b/>
          <w:sz w:val="32"/>
        </w:rPr>
        <w:br/>
        <w:t>CHU</w:t>
      </w:r>
      <w:r>
        <w:rPr>
          <w:b/>
          <w:sz w:val="32"/>
        </w:rPr>
        <w:t>Ẩ</w:t>
      </w:r>
      <w:r>
        <w:rPr>
          <w:b/>
          <w:sz w:val="32"/>
        </w:rPr>
        <w:t>N HÓA D</w:t>
      </w:r>
      <w:r>
        <w:rPr>
          <w:b/>
          <w:sz w:val="32"/>
        </w:rPr>
        <w:t>Ữ</w:t>
      </w:r>
      <w:r>
        <w:rPr>
          <w:b/>
          <w:sz w:val="32"/>
        </w:rPr>
        <w:t xml:space="preserve"> LI</w:t>
      </w:r>
      <w:r>
        <w:rPr>
          <w:b/>
          <w:sz w:val="32"/>
        </w:rPr>
        <w:t>Ệ</w:t>
      </w:r>
      <w:r>
        <w:rPr>
          <w:b/>
          <w:sz w:val="32"/>
        </w:rPr>
        <w:t>U KHÁCH HÀNG – 1NF</w:t>
      </w:r>
    </w:p>
    <w:p w:rsidR="003B2E4D" w:rsidRDefault="00A42B72">
      <w:r>
        <w:rPr>
          <w:b/>
        </w:rPr>
        <w:t>Ph</w:t>
      </w:r>
      <w:r>
        <w:rPr>
          <w:b/>
        </w:rPr>
        <w:t>ầ</w:t>
      </w:r>
      <w:r>
        <w:rPr>
          <w:b/>
        </w:rPr>
        <w:t>n 1: Phân tích l</w:t>
      </w:r>
      <w:r>
        <w:rPr>
          <w:b/>
        </w:rPr>
        <w:t>ỗ</w:t>
      </w:r>
      <w:r>
        <w:rPr>
          <w:b/>
        </w:rPr>
        <w:t>i 1NF</w:t>
      </w:r>
    </w:p>
    <w:p w:rsidR="003B2E4D" w:rsidRDefault="00A42B72">
      <w:r>
        <w:rPr>
          <w:b/>
        </w:rPr>
        <w:t>1. FavoriteGenres</w:t>
      </w:r>
      <w:r>
        <w:rPr>
          <w:b/>
        </w:rPr>
        <w:br/>
      </w:r>
      <w:r>
        <w:t>FavoriteGenres vi ph</w:t>
      </w:r>
      <w:r>
        <w:t>ạ</w:t>
      </w:r>
      <w:r>
        <w:t>m 1NF vì m</w:t>
      </w:r>
      <w:r>
        <w:t>ộ</w:t>
      </w:r>
      <w:r>
        <w:t>t ô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th</w:t>
      </w:r>
      <w:r>
        <w:t>ể</w:t>
      </w:r>
      <w:r>
        <w:t xml:space="preserve"> lo</w:t>
      </w:r>
      <w:r>
        <w:t>ạ</w:t>
      </w:r>
      <w:r>
        <w:t>i phim, ví d</w:t>
      </w:r>
      <w:r>
        <w:t>ụ</w:t>
      </w:r>
      <w:r>
        <w:t>: Action, Comedy, Horror. Đây là thu</w:t>
      </w:r>
      <w:r>
        <w:t>ộ</w:t>
      </w:r>
      <w:r>
        <w:t>c tính đa tr</w:t>
      </w:r>
      <w:r>
        <w:t>ị</w:t>
      </w:r>
      <w:r>
        <w:t>, không đ</w:t>
      </w:r>
      <w:r>
        <w:t>ả</w:t>
      </w:r>
      <w:r>
        <w:t>m b</w:t>
      </w:r>
      <w:r>
        <w:t>ả</w:t>
      </w:r>
      <w:r>
        <w:t>o tính nguyên t</w:t>
      </w:r>
      <w:r>
        <w:t>ử</w:t>
      </w:r>
      <w:r>
        <w:t>. H</w:t>
      </w:r>
      <w:r>
        <w:t>ệ</w:t>
      </w:r>
      <w:r>
        <w:t xml:space="preserve"> qu</w:t>
      </w:r>
      <w:r>
        <w:t>ả</w:t>
      </w:r>
      <w:r>
        <w:t xml:space="preserve">: khó </w:t>
      </w:r>
      <w:r>
        <w:t>tìm ki</w:t>
      </w:r>
      <w:r>
        <w:t>ế</w:t>
      </w:r>
      <w:r>
        <w:t>m và th</w:t>
      </w:r>
      <w:r>
        <w:t>ố</w:t>
      </w:r>
      <w:r>
        <w:t>ng kê chính xác s</w:t>
      </w:r>
      <w:r>
        <w:t>ố</w:t>
      </w:r>
      <w:r>
        <w:t xml:space="preserve"> khách hàng thích m</w:t>
      </w:r>
      <w:r>
        <w:t>ộ</w:t>
      </w:r>
      <w:r>
        <w:t>t th</w:t>
      </w:r>
      <w:r>
        <w:t>ể</w:t>
      </w:r>
      <w:r>
        <w:t xml:space="preserve"> lo</w:t>
      </w:r>
      <w:r>
        <w:t>ạ</w:t>
      </w:r>
      <w:r>
        <w:t>i như Action.</w:t>
      </w:r>
    </w:p>
    <w:p w:rsidR="003B2E4D" w:rsidRDefault="00A42B72">
      <w:r>
        <w:rPr>
          <w:b/>
        </w:rPr>
        <w:t>2. ContactInfo</w:t>
      </w:r>
      <w:r>
        <w:rPr>
          <w:b/>
        </w:rPr>
        <w:br/>
      </w:r>
      <w:r>
        <w:t>ContactInfo vi ph</w:t>
      </w:r>
      <w:r>
        <w:t>ạ</w:t>
      </w:r>
      <w:r>
        <w:t>m 1NF vì đang g</w:t>
      </w:r>
      <w:r>
        <w:t>ộ</w:t>
      </w:r>
      <w:r>
        <w:t>p nhi</w:t>
      </w:r>
      <w:r>
        <w:t>ề</w:t>
      </w:r>
      <w:r>
        <w:t>u thông tin liên h</w:t>
      </w:r>
      <w:r>
        <w:t>ệ</w:t>
      </w:r>
      <w:r>
        <w:t xml:space="preserve"> như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và Email trong cùng m</w:t>
      </w:r>
      <w:r>
        <w:t>ộ</w:t>
      </w:r>
      <w:r>
        <w:t>t c</w:t>
      </w:r>
      <w:r>
        <w:t>ộ</w:t>
      </w:r>
      <w:r>
        <w:t>t. C</w:t>
      </w:r>
      <w:r>
        <w:t>ầ</w:t>
      </w:r>
      <w:r>
        <w:t>n tách thành PhoneNumber và Email đ</w:t>
      </w:r>
      <w:r>
        <w:t>ể</w:t>
      </w:r>
      <w:r>
        <w:t xml:space="preserve"> m</w:t>
      </w:r>
      <w:r>
        <w:t>ỗ</w:t>
      </w:r>
      <w:r>
        <w:t>i c</w:t>
      </w:r>
      <w:r>
        <w:t>ộ</w:t>
      </w:r>
      <w:r>
        <w:t>t ch</w:t>
      </w:r>
      <w:r>
        <w:t>ỉ</w:t>
      </w:r>
      <w:r>
        <w:t xml:space="preserve"> ch</w:t>
      </w:r>
      <w:r>
        <w:t>ứ</w:t>
      </w:r>
      <w:r>
        <w:t>a m</w:t>
      </w:r>
      <w:r>
        <w:t>ộ</w:t>
      </w:r>
      <w:r>
        <w:t>t giá tr</w:t>
      </w:r>
      <w:r>
        <w:t>ị</w:t>
      </w:r>
      <w:r>
        <w:t>.</w:t>
      </w:r>
    </w:p>
    <w:p w:rsidR="003B2E4D" w:rsidRDefault="00A42B72">
      <w:r>
        <w:rPr>
          <w:b/>
        </w:rPr>
        <w:t>Ph</w:t>
      </w:r>
      <w:r>
        <w:rPr>
          <w:b/>
        </w:rPr>
        <w:t>ầ</w:t>
      </w:r>
      <w:r>
        <w:rPr>
          <w:b/>
        </w:rPr>
        <w:t>n 2: Chu</w:t>
      </w:r>
      <w:r>
        <w:rPr>
          <w:b/>
        </w:rPr>
        <w:t>ẩ</w:t>
      </w:r>
      <w:r>
        <w:rPr>
          <w:b/>
        </w:rPr>
        <w:t>n hóa CUSTOMER</w:t>
      </w:r>
    </w:p>
    <w:p w:rsidR="003B2E4D" w:rsidRDefault="00A42B72">
      <w:r>
        <w:rPr>
          <w:b/>
        </w:rPr>
        <w:t>CUSTOMER sau khi chu</w:t>
      </w:r>
      <w:r>
        <w:rPr>
          <w:b/>
        </w:rPr>
        <w:t>ẩ</w:t>
      </w:r>
      <w:r>
        <w:rPr>
          <w:b/>
        </w:rPr>
        <w:t>n hóa trên draw.io g</w:t>
      </w:r>
      <w:r>
        <w:rPr>
          <w:b/>
        </w:rPr>
        <w:t>ồ</w:t>
      </w:r>
      <w:r>
        <w:rPr>
          <w:b/>
        </w:rPr>
        <w:t>m:</w:t>
      </w:r>
      <w:r>
        <w:rPr>
          <w:b/>
        </w:rPr>
        <w:br/>
      </w:r>
      <w:r>
        <w:t>• CustomerID – PK</w:t>
      </w:r>
      <w:r>
        <w:br/>
        <w:t>• FullName</w:t>
      </w:r>
      <w:r>
        <w:br/>
        <w:t>• PhoneNumber</w:t>
      </w:r>
      <w:r>
        <w:br/>
        <w:t>• Email – cho phép NULL</w:t>
      </w:r>
      <w:r>
        <w:br/>
      </w:r>
      <w:r>
        <w:br/>
        <w:t>Lo</w:t>
      </w:r>
      <w:r>
        <w:t>ạ</w:t>
      </w:r>
      <w:r>
        <w:t>i b</w:t>
      </w:r>
      <w:r>
        <w:t>ỏ</w:t>
      </w:r>
      <w:r>
        <w:t xml:space="preserve"> ContactInfo và FavoriteGenres kh</w:t>
      </w:r>
      <w:r>
        <w:t>ỏ</w:t>
      </w:r>
      <w:r>
        <w:t>i CUSTOMER.</w:t>
      </w:r>
    </w:p>
    <w:p w:rsidR="003B2E4D" w:rsidRDefault="00A42B72">
      <w:r>
        <w:rPr>
          <w:b/>
        </w:rPr>
        <w:t>Phương án x</w:t>
      </w:r>
      <w:r>
        <w:rPr>
          <w:b/>
        </w:rPr>
        <w:t>ử</w:t>
      </w:r>
      <w:r>
        <w:rPr>
          <w:b/>
        </w:rPr>
        <w:t xml:space="preserve"> lý FavoriteGenres:</w:t>
      </w:r>
      <w:r>
        <w:t xml:space="preserve"> Tách thành GENRE và </w:t>
      </w:r>
      <w:r>
        <w:t>CUSTOMER_GENRE. GENRE g</w:t>
      </w:r>
      <w:r>
        <w:t>ồ</w:t>
      </w:r>
      <w:r>
        <w:t>m GenreID và GenreName. CUSTOMER_GENRE g</w:t>
      </w:r>
      <w:r>
        <w:t>ồ</w:t>
      </w:r>
      <w:r>
        <w:t>m CustomerID và GenreID là hai khóa ngo</w:t>
      </w:r>
      <w:r>
        <w:t>ạ</w:t>
      </w:r>
      <w:r>
        <w:t>i, dùng đ</w:t>
      </w:r>
      <w:r>
        <w:t>ể</w:t>
      </w:r>
      <w:r>
        <w:t xml:space="preserve"> x</w:t>
      </w:r>
      <w:r>
        <w:t>ử</w:t>
      </w:r>
      <w:r>
        <w:t xml:space="preserve"> lý quan h</w:t>
      </w:r>
      <w:r>
        <w:t>ệ</w:t>
      </w:r>
      <w:r>
        <w:t xml:space="preserve"> N-N gi</w:t>
      </w:r>
      <w:r>
        <w:t>ữ</w:t>
      </w:r>
      <w:r>
        <w:t>a CUSTOMER và GENRE.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(CustomerID, GenreID) làm khóa chính ghép.</w:t>
      </w:r>
    </w:p>
    <w:p w:rsidR="003B2E4D" w:rsidRDefault="00A42B72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n: </w:t>
      </w:r>
      <w:r>
        <w:t>Sau khi chu</w:t>
      </w:r>
      <w:r>
        <w:t>ẩ</w:t>
      </w:r>
      <w:r>
        <w:t>n hóa, CUSTOMER ch</w:t>
      </w:r>
      <w:r>
        <w:t>ỉ</w:t>
      </w:r>
      <w:r>
        <w:t xml:space="preserve"> ch</w:t>
      </w:r>
      <w:r>
        <w:t>ứ</w:t>
      </w:r>
      <w:r>
        <w:t>a các thu</w:t>
      </w:r>
      <w:r>
        <w:t>ộ</w:t>
      </w:r>
      <w:r>
        <w:t>c tính nguyên t</w:t>
      </w:r>
      <w:r>
        <w:t>ử</w:t>
      </w:r>
      <w:r>
        <w:t>; PhoneNumber và Email đư</w:t>
      </w:r>
      <w:r>
        <w:t>ợ</w:t>
      </w:r>
      <w:r>
        <w:t>c tách riêng, còn FavoriteGenres đư</w:t>
      </w:r>
      <w:r>
        <w:t>ợ</w:t>
      </w:r>
      <w:r>
        <w:t>c x</w:t>
      </w:r>
      <w:r>
        <w:t>ử</w:t>
      </w:r>
      <w:r>
        <w:t xml:space="preserve"> lý thông qua GENRE và CUSTOMER_GENRE.</w:t>
      </w:r>
    </w:p>
    <w:p w:rsidR="00A42B72" w:rsidRDefault="00A42B72"/>
    <w:p w:rsidR="00A42B72" w:rsidRDefault="00A42B72">
      <w:r w:rsidRPr="00A42B72">
        <w:lastRenderedPageBreak/>
        <w:drawing>
          <wp:inline distT="0" distB="0" distL="0" distR="0" wp14:anchorId="2DBDCE59" wp14:editId="13D0B7CA">
            <wp:extent cx="2362530" cy="20481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2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E4D"/>
    <w:rsid w:val="00A42B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42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B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42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B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22211B-0A3F-4F88-A7E3-F11E5C2EC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 HP</cp:lastModifiedBy>
  <cp:revision>3</cp:revision>
  <dcterms:created xsi:type="dcterms:W3CDTF">2013-12-23T23:15:00Z</dcterms:created>
  <dcterms:modified xsi:type="dcterms:W3CDTF">2026-09-22T09:28:00Z</dcterms:modified>
  <cp:category/>
</cp:coreProperties>
</file>